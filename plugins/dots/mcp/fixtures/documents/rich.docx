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Fixture report</w:t>
      </w:r>
    </w:p>
    <w:p>
      <w:r>
        <w:t xml:space="preserve">Target </w:t>
      </w:r>
      <w:r>
        <w:rPr>
          <w:b/>
        </w:rPr>
        <w:t>value</w:t>
      </w:r>
      <w:r>
        <w:t xml:space="preserve"> remains styled</w:t>
      </w:r>
    </w:p>
    <w:p>
      <w:r>
        <w:t>Unicode: café — résumé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Unchanged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Unchanged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